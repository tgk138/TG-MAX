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Глубокий анализ Telegram-канала</w:t>
      </w:r>
    </w:p>
    <w:p>
      <w:r>
        <w:t>Канал: Рената | Маркетплейсы и товарный бизнес</w:t>
      </w:r>
    </w:p>
    <w:p>
      <w:r>
        <w:t>Дата отчёта: 2026-02-23</w:t>
      </w:r>
    </w:p>
    <w:p>
      <w:r>
        <w:t>Период данных: 2021-12-02 — 2026-02-23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Обработано 2 430 контентных постов и 31 service-событий.</w:t>
      </w:r>
    </w:p>
    <w:p>
      <w:pPr>
        <w:pStyle w:val="ListBullet"/>
      </w:pPr>
      <w:r>
        <w:t>Суммарно 24 273 реакций. Среднее 9.99, медиана 4.0 реакции на пост.</w:t>
      </w:r>
    </w:p>
    <w:p>
      <w:pPr>
        <w:pStyle w:val="ListBullet"/>
      </w:pPr>
      <w:r>
        <w:t>Порог «зашёл пост» (P90): 26.0+ реакций. Таких постов 258 (10.62%).</w:t>
      </w:r>
    </w:p>
    <w:p>
      <w:pPr>
        <w:pStyle w:val="ListBullet"/>
      </w:pPr>
      <w:r>
        <w:t>В последние 12 месяцев вовлечённость выше исторической базы.</w:t>
      </w:r>
    </w:p>
    <w:p>
      <w:pPr>
        <w:pStyle w:val="Heading1"/>
      </w:pPr>
      <w:r>
        <w:t>2. Ограничения и методика</w:t>
      </w:r>
    </w:p>
    <w:p>
      <w:pPr>
        <w:pStyle w:val="ListBullet"/>
      </w:pPr>
      <w:r>
        <w:t>В выгрузке отсутствуют просмотры (views) и полноценная статистика комментариев, поэтому оценка эффективности построена на реакциях, динамике публикаций, форматах и метриках опросов.</w:t>
      </w:r>
    </w:p>
    <w:p>
      <w:pPr>
        <w:pStyle w:val="ListBullet"/>
      </w:pPr>
      <w:r>
        <w:t>Для опросов главным KPI использован total_voters.</w:t>
      </w:r>
    </w:p>
    <w:p>
      <w:pPr>
        <w:pStyle w:val="Heading1"/>
      </w:pPr>
      <w:r>
        <w:t>3. Ключевые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Метрика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Контентные посты</w:t>
            </w:r>
          </w:p>
        </w:tc>
        <w:tc>
          <w:tcPr>
            <w:tcW w:type="dxa" w:w="4320"/>
          </w:tcPr>
          <w:p>
            <w:r>
              <w:t>2430</w:t>
            </w:r>
          </w:p>
        </w:tc>
      </w:tr>
      <w:tr>
        <w:tc>
          <w:tcPr>
            <w:tcW w:type="dxa" w:w="4320"/>
          </w:tcPr>
          <w:p>
            <w:r>
              <w:t>Период</w:t>
            </w:r>
          </w:p>
        </w:tc>
        <w:tc>
          <w:tcPr>
            <w:tcW w:type="dxa" w:w="4320"/>
          </w:tcPr>
          <w:p>
            <w:r>
              <w:t>2021-12-02 — 2026-02-23</w:t>
            </w:r>
          </w:p>
        </w:tc>
      </w:tr>
      <w:tr>
        <w:tc>
          <w:tcPr>
            <w:tcW w:type="dxa" w:w="4320"/>
          </w:tcPr>
          <w:p>
            <w:r>
              <w:t>Всего реакций</w:t>
            </w:r>
          </w:p>
        </w:tc>
        <w:tc>
          <w:tcPr>
            <w:tcW w:type="dxa" w:w="4320"/>
          </w:tcPr>
          <w:p>
            <w:r>
              <w:t>24273</w:t>
            </w:r>
          </w:p>
        </w:tc>
      </w:tr>
      <w:tr>
        <w:tc>
          <w:tcPr>
            <w:tcW w:type="dxa" w:w="4320"/>
          </w:tcPr>
          <w:p>
            <w:r>
              <w:t>Средняя реакция на пост</w:t>
            </w:r>
          </w:p>
        </w:tc>
        <w:tc>
          <w:tcPr>
            <w:tcW w:type="dxa" w:w="4320"/>
          </w:tcPr>
          <w:p>
            <w:r>
              <w:t>9.99</w:t>
            </w:r>
          </w:p>
        </w:tc>
      </w:tr>
      <w:tr>
        <w:tc>
          <w:tcPr>
            <w:tcW w:type="dxa" w:w="4320"/>
          </w:tcPr>
          <w:p>
            <w:r>
              <w:t>Медиана реакций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P75 / P90 реакций</w:t>
            </w:r>
          </w:p>
        </w:tc>
        <w:tc>
          <w:tcPr>
            <w:tcW w:type="dxa" w:w="4320"/>
          </w:tcPr>
          <w:p>
            <w:r>
              <w:t>13.0 / 26.0</w:t>
            </w:r>
          </w:p>
        </w:tc>
      </w:tr>
      <w:tr>
        <w:tc>
          <w:tcPr>
            <w:tcW w:type="dxa" w:w="4320"/>
          </w:tcPr>
          <w:p>
            <w:r>
              <w:t>Доля постов с реакциями</w:t>
            </w:r>
          </w:p>
        </w:tc>
        <w:tc>
          <w:tcPr>
            <w:tcW w:type="dxa" w:w="4320"/>
          </w:tcPr>
          <w:p>
            <w:r>
              <w:t>57.2%</w:t>
            </w:r>
          </w:p>
        </w:tc>
      </w:tr>
      <w:tr>
        <w:tc>
          <w:tcPr>
            <w:tcW w:type="dxa" w:w="4320"/>
          </w:tcPr>
          <w:p>
            <w:r>
              <w:t>Доля постов с вопросами</w:t>
            </w:r>
          </w:p>
        </w:tc>
        <w:tc>
          <w:tcPr>
            <w:tcW w:type="dxa" w:w="4320"/>
          </w:tcPr>
          <w:p>
            <w:r>
              <w:t>20.49%</w:t>
            </w:r>
          </w:p>
        </w:tc>
      </w:tr>
      <w:tr>
        <w:tc>
          <w:tcPr>
            <w:tcW w:type="dxa" w:w="4320"/>
          </w:tcPr>
          <w:p>
            <w:r>
              <w:t>Доля постов со ссылками</w:t>
            </w:r>
          </w:p>
        </w:tc>
        <w:tc>
          <w:tcPr>
            <w:tcW w:type="dxa" w:w="4320"/>
          </w:tcPr>
          <w:p>
            <w:r>
              <w:t>8.85%</w:t>
            </w:r>
          </w:p>
        </w:tc>
      </w:tr>
    </w:tbl>
    <w:p>
      <w:pPr>
        <w:pStyle w:val="Heading1"/>
      </w:pPr>
      <w:r>
        <w:t>4. Какие посты зашли</w:t>
      </w:r>
    </w:p>
    <w:p>
      <w:r>
        <w:t>Критерий: успешные посты = верхний дециль по реакциям (&gt;= P90).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Дата</w:t>
            </w:r>
          </w:p>
        </w:tc>
        <w:tc>
          <w:tcPr>
            <w:tcW w:type="dxa" w:w="1440"/>
          </w:tcPr>
          <w:p>
            <w:r>
              <w:t>Реакции</w:t>
            </w:r>
          </w:p>
        </w:tc>
        <w:tc>
          <w:tcPr>
            <w:tcW w:type="dxa" w:w="1440"/>
          </w:tcPr>
          <w:p>
            <w:r>
              <w:t>Формат</w:t>
            </w:r>
          </w:p>
        </w:tc>
        <w:tc>
          <w:tcPr>
            <w:tcW w:type="dxa" w:w="1440"/>
          </w:tcPr>
          <w:p>
            <w:r>
              <w:t>Фрагмент</w:t>
            </w:r>
          </w:p>
        </w:tc>
        <w:tc>
          <w:tcPr>
            <w:tcW w:type="dxa" w:w="1440"/>
          </w:tcPr>
          <w:p>
            <w:r>
              <w:t>Гипотеза успеха</w:t>
            </w:r>
          </w:p>
        </w:tc>
      </w:tr>
      <w:tr>
        <w:tc>
          <w:tcPr>
            <w:tcW w:type="dxa" w:w="1440"/>
          </w:tcPr>
          <w:p>
            <w:r>
              <w:t>1414</w:t>
            </w:r>
          </w:p>
        </w:tc>
        <w:tc>
          <w:tcPr>
            <w:tcW w:type="dxa" w:w="1440"/>
          </w:tcPr>
          <w:p>
            <w:r>
              <w:t>2024-11-11</w:t>
            </w:r>
          </w:p>
        </w:tc>
        <w:tc>
          <w:tcPr>
            <w:tcW w:type="dxa" w:w="1440"/>
          </w:tcPr>
          <w:p>
            <w:r>
              <w:t>264</w:t>
            </w:r>
          </w:p>
        </w:tc>
        <w:tc>
          <w:tcPr>
            <w:tcW w:type="dxa" w:w="1440"/>
          </w:tcPr>
          <w:p>
            <w:r>
              <w:t>text_only</w:t>
            </w:r>
          </w:p>
        </w:tc>
        <w:tc>
          <w:tcPr>
            <w:tcW w:type="dxa" w:w="1440"/>
          </w:tcPr>
          <w:p>
            <w:r>
              <w:t>Кидаем огонек если нужна такая табличка</w:t>
            </w:r>
          </w:p>
        </w:tc>
        <w:tc>
          <w:tcPr>
            <w:tcW w:type="dxa" w:w="1440"/>
          </w:tcPr>
          <w:p>
            <w:r>
              <w:t>прямой CTA на реакцию</w:t>
            </w:r>
          </w:p>
        </w:tc>
      </w:tr>
      <w:tr>
        <w:tc>
          <w:tcPr>
            <w:tcW w:type="dxa" w:w="1440"/>
          </w:tcPr>
          <w:p>
            <w:r>
              <w:t>2167</w:t>
            </w:r>
          </w:p>
        </w:tc>
        <w:tc>
          <w:tcPr>
            <w:tcW w:type="dxa" w:w="1440"/>
          </w:tcPr>
          <w:p>
            <w:r>
              <w:t>2025-08-21</w:t>
            </w:r>
          </w:p>
        </w:tc>
        <w:tc>
          <w:tcPr>
            <w:tcW w:type="dxa" w:w="1440"/>
          </w:tcPr>
          <w:p>
            <w:r>
              <w:t>211</w:t>
            </w:r>
          </w:p>
        </w:tc>
        <w:tc>
          <w:tcPr>
            <w:tcW w:type="dxa" w:w="1440"/>
          </w:tcPr>
          <w:p>
            <w:r>
              <w:t>photo_post</w:t>
            </w:r>
          </w:p>
        </w:tc>
        <w:tc>
          <w:tcPr>
            <w:tcW w:type="dxa" w:w="1440"/>
          </w:tcPr>
          <w:p>
            <w:r>
              <w:t>Че ж делать, че ж делать На самом деле, сейчас в блоге мне задают всего 2 варианта вопросов: про контент-завод (оно и понятно, достаточно новая тема) про внутреннюю рекламу Я когда-то тоже была из тех, кто вообще не знал</w:t>
            </w:r>
          </w:p>
        </w:tc>
        <w:tc>
          <w:tcPr>
            <w:tcW w:type="dxa" w:w="1440"/>
          </w:tcPr>
          <w:p>
            <w:r>
              <w:t>вход через вопрос/боль; визуальный контекст и личный тон</w:t>
            </w:r>
          </w:p>
        </w:tc>
      </w:tr>
      <w:tr>
        <w:tc>
          <w:tcPr>
            <w:tcW w:type="dxa" w:w="1440"/>
          </w:tcPr>
          <w:p>
            <w:r>
              <w:t>1461</w:t>
            </w:r>
          </w:p>
        </w:tc>
        <w:tc>
          <w:tcPr>
            <w:tcW w:type="dxa" w:w="1440"/>
          </w:tcPr>
          <w:p>
            <w:r>
              <w:t>2024-12-01</w:t>
            </w:r>
          </w:p>
        </w:tc>
        <w:tc>
          <w:tcPr>
            <w:tcW w:type="dxa" w:w="1440"/>
          </w:tcPr>
          <w:p>
            <w:r>
              <w:t>196</w:t>
            </w:r>
          </w:p>
        </w:tc>
        <w:tc>
          <w:tcPr>
            <w:tcW w:type="dxa" w:w="1440"/>
          </w:tcPr>
          <w:p>
            <w:r>
              <w:t>text_only</w:t>
            </w:r>
          </w:p>
        </w:tc>
        <w:tc>
          <w:tcPr>
            <w:tcW w:type="dxa" w:w="1440"/>
          </w:tcPr>
          <w:p>
            <w:r>
              <w:t>Сейчас делаем таблицу, где каждый сможет через АПИ найти эту дыру у себя. Таблица будет индивидуальной. Жду огонек если актуально 🔥</w:t>
            </w:r>
          </w:p>
        </w:tc>
        <w:tc>
          <w:tcPr>
            <w:tcW w:type="dxa" w:w="1440"/>
          </w:tcPr>
          <w:p>
            <w:r>
              <w:t>прямой CTA на реакцию</w:t>
            </w:r>
          </w:p>
        </w:tc>
      </w:tr>
      <w:tr>
        <w:tc>
          <w:tcPr>
            <w:tcW w:type="dxa" w:w="1440"/>
          </w:tcPr>
          <w:p>
            <w:r>
              <w:t>1962</w:t>
            </w:r>
          </w:p>
        </w:tc>
        <w:tc>
          <w:tcPr>
            <w:tcW w:type="dxa" w:w="1440"/>
          </w:tcPr>
          <w:p>
            <w:r>
              <w:t>2025-05-24</w:t>
            </w:r>
          </w:p>
        </w:tc>
        <w:tc>
          <w:tcPr>
            <w:tcW w:type="dxa" w:w="1440"/>
          </w:tcPr>
          <w:p>
            <w:r>
              <w:t>185</w:t>
            </w:r>
          </w:p>
        </w:tc>
        <w:tc>
          <w:tcPr>
            <w:tcW w:type="dxa" w:w="1440"/>
          </w:tcPr>
          <w:p>
            <w:r>
              <w:t>text_only</w:t>
            </w:r>
          </w:p>
        </w:tc>
        <w:tc>
          <w:tcPr>
            <w:tcW w:type="dxa" w:w="1440"/>
          </w:tcPr>
          <w:p>
            <w:r>
              <w:t>Как находить ТГ каналы для рекламы своих товаров на ВБ? в тг два типа каналов: паблики и личные каналы многие почему-то когда я говорю слово "тг канал" автоматически думают, что речь о пабликах:) Как найти эффективный ли</w:t>
            </w:r>
          </w:p>
        </w:tc>
        <w:tc>
          <w:tcPr>
            <w:tcW w:type="dxa" w:w="1440"/>
          </w:tcPr>
          <w:p>
            <w:r>
              <w:t>вход через вопрос/боль</w:t>
            </w:r>
          </w:p>
        </w:tc>
      </w:tr>
      <w:tr>
        <w:tc>
          <w:tcPr>
            <w:tcW w:type="dxa" w:w="1440"/>
          </w:tcPr>
          <w:p>
            <w:r>
              <w:t>1526</w:t>
            </w:r>
          </w:p>
        </w:tc>
        <w:tc>
          <w:tcPr>
            <w:tcW w:type="dxa" w:w="1440"/>
          </w:tcPr>
          <w:p>
            <w:r>
              <w:t>2024-12-21</w:t>
            </w:r>
          </w:p>
        </w:tc>
        <w:tc>
          <w:tcPr>
            <w:tcW w:type="dxa" w:w="1440"/>
          </w:tcPr>
          <w:p>
            <w:r>
              <w:t>161</w:t>
            </w:r>
          </w:p>
        </w:tc>
        <w:tc>
          <w:tcPr>
            <w:tcW w:type="dxa" w:w="1440"/>
          </w:tcPr>
          <w:p>
            <w:r>
              <w:t>photo_post</w:t>
            </w:r>
          </w:p>
        </w:tc>
        <w:tc>
          <w:tcPr>
            <w:tcW w:type="dxa" w:w="1440"/>
          </w:tcPr>
          <w:p>
            <w:r>
              <w:t>Это был по-настоящему наш день 😻 Не передать словами всю атмосферу, я в шоке от нашего организатора, декоратора, фотографа, видеографа, всех-! Кто создавал этот день и атмосферу ❤️ Эта картинка из моей мечты сбылась и во</w:t>
            </w:r>
          </w:p>
        </w:tc>
        <w:tc>
          <w:tcPr>
            <w:tcW w:type="dxa" w:w="1440"/>
          </w:tcPr>
          <w:p>
            <w:r>
              <w:t>визуальный контекст и личный тон</w:t>
            </w:r>
          </w:p>
        </w:tc>
      </w:tr>
      <w:tr>
        <w:tc>
          <w:tcPr>
            <w:tcW w:type="dxa" w:w="1440"/>
          </w:tcPr>
          <w:p>
            <w:r>
              <w:t>782</w:t>
            </w:r>
          </w:p>
        </w:tc>
        <w:tc>
          <w:tcPr>
            <w:tcW w:type="dxa" w:w="1440"/>
          </w:tcPr>
          <w:p>
            <w:r>
              <w:t>2023-02-15</w:t>
            </w:r>
          </w:p>
        </w:tc>
        <w:tc>
          <w:tcPr>
            <w:tcW w:type="dxa" w:w="1440"/>
          </w:tcPr>
          <w:p>
            <w:r>
              <w:t>149</w:t>
            </w:r>
          </w:p>
        </w:tc>
        <w:tc>
          <w:tcPr>
            <w:tcW w:type="dxa" w:w="1440"/>
          </w:tcPr>
          <w:p>
            <w:r>
              <w:t>photo_post</w:t>
            </w:r>
          </w:p>
        </w:tc>
        <w:tc>
          <w:tcPr>
            <w:tcW w:type="dxa" w:w="1440"/>
          </w:tcPr>
          <w:p>
            <w:r>
              <w:t>Баны за Самовыкупы) Давайте наберём 20🔥 и я расскажу как сейчас продвигаться, чтобы не получать баны и штрафы</w:t>
            </w:r>
          </w:p>
        </w:tc>
        <w:tc>
          <w:tcPr>
            <w:tcW w:type="dxa" w:w="1440"/>
          </w:tcPr>
          <w:p>
            <w:r>
              <w:t>визуальный контекст и личный тон</w:t>
            </w:r>
          </w:p>
        </w:tc>
      </w:tr>
      <w:tr>
        <w:tc>
          <w:tcPr>
            <w:tcW w:type="dxa" w:w="1440"/>
          </w:tcPr>
          <w:p>
            <w:r>
              <w:t>1517</w:t>
            </w:r>
          </w:p>
        </w:tc>
        <w:tc>
          <w:tcPr>
            <w:tcW w:type="dxa" w:w="1440"/>
          </w:tcPr>
          <w:p>
            <w:r>
              <w:t>2024-12-15</w:t>
            </w:r>
          </w:p>
        </w:tc>
        <w:tc>
          <w:tcPr>
            <w:tcW w:type="dxa" w:w="1440"/>
          </w:tcPr>
          <w:p>
            <w:r>
              <w:t>129</w:t>
            </w:r>
          </w:p>
        </w:tc>
        <w:tc>
          <w:tcPr>
            <w:tcW w:type="dxa" w:w="1440"/>
          </w:tcPr>
          <w:p>
            <w:r>
              <w:t>text_only</w:t>
            </w:r>
          </w:p>
        </w:tc>
        <w:tc>
          <w:tcPr>
            <w:tcW w:type="dxa" w:w="1440"/>
          </w:tcPr>
          <w:p>
            <w:r>
              <w:t>Нужен часовой урок по внутренней и внешней рекламе? Что сейчас применяем у себя и клиентов, чтобы зарабатывать на ВБ? Собираем 80 огоньков и выкладываю</w:t>
            </w:r>
          </w:p>
        </w:tc>
        <w:tc>
          <w:tcPr>
            <w:tcW w:type="dxa" w:w="1440"/>
          </w:tcPr>
          <w:p>
            <w:r>
              <w:t>прямой CTA на реакцию; вход через вопрос/боль</w:t>
            </w:r>
          </w:p>
        </w:tc>
      </w:tr>
      <w:tr>
        <w:tc>
          <w:tcPr>
            <w:tcW w:type="dxa" w:w="1440"/>
          </w:tcPr>
          <w:p>
            <w:r>
              <w:t>2293</w:t>
            </w:r>
          </w:p>
        </w:tc>
        <w:tc>
          <w:tcPr>
            <w:tcW w:type="dxa" w:w="1440"/>
          </w:tcPr>
          <w:p>
            <w:r>
              <w:t>2025-10-06</w:t>
            </w:r>
          </w:p>
        </w:tc>
        <w:tc>
          <w:tcPr>
            <w:tcW w:type="dxa" w:w="1440"/>
          </w:tcPr>
          <w:p>
            <w:r>
              <w:t>127</w:t>
            </w:r>
          </w:p>
        </w:tc>
        <w:tc>
          <w:tcPr>
            <w:tcW w:type="dxa" w:w="1440"/>
          </w:tcPr>
          <w:p>
            <w:r>
              <w:t>text_only</w:t>
            </w:r>
          </w:p>
        </w:tc>
        <w:tc>
          <w:tcPr>
            <w:tcW w:type="dxa" w:w="1440"/>
          </w:tcPr>
          <w:p>
            <w:r>
              <w:t>Кажется, вы готовы к этому разговору... Последнее время я все чаще стала думать, что мы дожили до того времени, когда увидим настоящий отток селлеров с ВБ Были времена, когда только ввели платный вход на площадку (ну пот</w:t>
            </w:r>
          </w:p>
        </w:tc>
        <w:tc>
          <w:tcPr>
            <w:tcW w:type="dxa" w:w="1440"/>
          </w:tcPr>
          <w:p>
            <w:r>
              <w:t>вход через вопрос/боль; глубокий практический разбор</w:t>
            </w:r>
          </w:p>
        </w:tc>
      </w:tr>
      <w:tr>
        <w:tc>
          <w:tcPr>
            <w:tcW w:type="dxa" w:w="1440"/>
          </w:tcPr>
          <w:p>
            <w:r>
              <w:t>1313</w:t>
            </w:r>
          </w:p>
        </w:tc>
        <w:tc>
          <w:tcPr>
            <w:tcW w:type="dxa" w:w="1440"/>
          </w:tcPr>
          <w:p>
            <w:r>
              <w:t>2024-09-14</w:t>
            </w:r>
          </w:p>
        </w:tc>
        <w:tc>
          <w:tcPr>
            <w:tcW w:type="dxa" w:w="1440"/>
          </w:tcPr>
          <w:p>
            <w:r>
              <w:t>125</w:t>
            </w:r>
          </w:p>
        </w:tc>
        <w:tc>
          <w:tcPr>
            <w:tcW w:type="dxa" w:w="1440"/>
          </w:tcPr>
          <w:p>
            <w:r>
              <w:t>text_only</w:t>
            </w:r>
          </w:p>
        </w:tc>
        <w:tc>
          <w:tcPr>
            <w:tcW w:type="dxa" w:w="1440"/>
          </w:tcPr>
          <w:p>
            <w:r>
              <w:t>Про товар Запуск товара проходит всегда у меня несколько этапов. Можно сказать что я пользуюсь ступенчатой системой Как это: Когда выбрала товара, завожу сначала на тест какую-то партию, обычно это 30-50 штук. Раньше я т</w:t>
            </w:r>
          </w:p>
        </w:tc>
        <w:tc>
          <w:tcPr>
            <w:tcW w:type="dxa" w:w="1440"/>
          </w:tcPr>
          <w:p>
            <w:r>
              <w:t>глубокий практический разбор</w:t>
            </w:r>
          </w:p>
        </w:tc>
      </w:tr>
      <w:tr>
        <w:tc>
          <w:tcPr>
            <w:tcW w:type="dxa" w:w="1440"/>
          </w:tcPr>
          <w:p>
            <w:r>
              <w:t>1159</w:t>
            </w:r>
          </w:p>
        </w:tc>
        <w:tc>
          <w:tcPr>
            <w:tcW w:type="dxa" w:w="1440"/>
          </w:tcPr>
          <w:p>
            <w:r>
              <w:t>2024-05-14</w:t>
            </w:r>
          </w:p>
        </w:tc>
        <w:tc>
          <w:tcPr>
            <w:tcW w:type="dxa" w:w="1440"/>
          </w:tcPr>
          <w:p>
            <w:r>
              <w:t>118</w:t>
            </w:r>
          </w:p>
        </w:tc>
        <w:tc>
          <w:tcPr>
            <w:tcW w:type="dxa" w:w="1440"/>
          </w:tcPr>
          <w:p>
            <w:r>
              <w:t>photo_post</w:t>
            </w:r>
          </w:p>
        </w:tc>
        <w:tc>
          <w:tcPr>
            <w:tcW w:type="dxa" w:w="1440"/>
          </w:tcPr>
          <w:p>
            <w:r>
              <w:t>Рекомендательные полки - новый вид рекламы на ВБ, с самыми низкими показателями в расходах! 36к просмотров стоили мне 750 рублей, клик 0,86₽, и 16 заказов. ДРР = 9%🔥🔥 Как настроить? 1) Запускаем две кампании сразу, как н</w:t>
            </w:r>
          </w:p>
        </w:tc>
        <w:tc>
          <w:tcPr>
            <w:tcW w:type="dxa" w:w="1440"/>
          </w:tcPr>
          <w:p>
            <w:r>
              <w:t>вход через вопрос/боль; визуальный контекст и личный тон</w:t>
            </w:r>
          </w:p>
        </w:tc>
      </w:tr>
      <w:tr>
        <w:tc>
          <w:tcPr>
            <w:tcW w:type="dxa" w:w="1440"/>
          </w:tcPr>
          <w:p>
            <w:r>
              <w:t>2349</w:t>
            </w:r>
          </w:p>
        </w:tc>
        <w:tc>
          <w:tcPr>
            <w:tcW w:type="dxa" w:w="1440"/>
          </w:tcPr>
          <w:p>
            <w:r>
              <w:t>2025-10-28</w:t>
            </w:r>
          </w:p>
        </w:tc>
        <w:tc>
          <w:tcPr>
            <w:tcW w:type="dxa" w:w="1440"/>
          </w:tcPr>
          <w:p>
            <w:r>
              <w:t>112</w:t>
            </w:r>
          </w:p>
        </w:tc>
        <w:tc>
          <w:tcPr>
            <w:tcW w:type="dxa" w:w="1440"/>
          </w:tcPr>
          <w:p>
            <w:r>
              <w:t>text_only</w:t>
            </w:r>
          </w:p>
        </w:tc>
        <w:tc>
          <w:tcPr>
            <w:tcW w:type="dxa" w:w="1440"/>
          </w:tcPr>
          <w:p>
            <w:r>
              <w:t>кстати, после вчерашних рассуждений, я поняла что действительно давно не проводила личных консультаций с селлерами но появилась прикольная идея, разыграть консультацию среди вас (при соблюдении некоторых условий конечно)</w:t>
            </w:r>
          </w:p>
        </w:tc>
        <w:tc>
          <w:tcPr>
            <w:tcW w:type="dxa" w:w="1440"/>
          </w:tcPr>
          <w:p>
            <w:r>
              <w:t>вход через вопрос/боль</w:t>
            </w:r>
          </w:p>
        </w:tc>
      </w:tr>
      <w:tr>
        <w:tc>
          <w:tcPr>
            <w:tcW w:type="dxa" w:w="1440"/>
          </w:tcPr>
          <w:p>
            <w:r>
              <w:t>1466</w:t>
            </w:r>
          </w:p>
        </w:tc>
        <w:tc>
          <w:tcPr>
            <w:tcW w:type="dxa" w:w="1440"/>
          </w:tcPr>
          <w:p>
            <w:r>
              <w:t>2024-12-02</w:t>
            </w:r>
          </w:p>
        </w:tc>
        <w:tc>
          <w:tcPr>
            <w:tcW w:type="dxa" w:w="1440"/>
          </w:tcPr>
          <w:p>
            <w:r>
              <w:t>112</w:t>
            </w:r>
          </w:p>
        </w:tc>
        <w:tc>
          <w:tcPr>
            <w:tcW w:type="dxa" w:w="1440"/>
          </w:tcPr>
          <w:p>
            <w:r>
              <w:t>photo_post</w:t>
            </w:r>
          </w:p>
        </w:tc>
        <w:tc>
          <w:tcPr>
            <w:tcW w:type="dxa" w:w="1440"/>
          </w:tcPr>
          <w:p>
            <w:r>
              <w:t>Завтра выкатим мини-сервис, по которому можно будет проверить выплаты ВБ и узнать, насколько ВБ вам недоплачивает (или все сходится) 🙏🙏 пока разрабытываем Лайк если ждете) 😊Форму заполните плиз выше, мне прям очень нужны</w:t>
            </w:r>
          </w:p>
        </w:tc>
        <w:tc>
          <w:tcPr>
            <w:tcW w:type="dxa" w:w="1440"/>
          </w:tcPr>
          <w:p>
            <w:r>
              <w:t>визуальный контекст и личный тон</w:t>
            </w:r>
          </w:p>
        </w:tc>
      </w:tr>
      <w:tr>
        <w:tc>
          <w:tcPr>
            <w:tcW w:type="dxa" w:w="1440"/>
          </w:tcPr>
          <w:p>
            <w:r>
              <w:t>1319</w:t>
            </w:r>
          </w:p>
        </w:tc>
        <w:tc>
          <w:tcPr>
            <w:tcW w:type="dxa" w:w="1440"/>
          </w:tcPr>
          <w:p>
            <w:r>
              <w:t>2024-09-15</w:t>
            </w:r>
          </w:p>
        </w:tc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text_only</w:t>
            </w:r>
          </w:p>
        </w:tc>
        <w:tc>
          <w:tcPr>
            <w:tcW w:type="dxa" w:w="1440"/>
          </w:tcPr>
          <w:p>
            <w:r>
              <w:t>Воскресный подгон от меня - таблица интересных ниш, которые можно сейчас рассматривать для продаж С Вас репост другу и реакция)</w:t>
            </w:r>
          </w:p>
        </w:tc>
        <w:tc>
          <w:tcPr>
            <w:tcW w:type="dxa" w:w="1440"/>
          </w:tcPr>
          <w:p>
            <w:r>
              <w:t>короткий и понятный сигнал ценности</w:t>
            </w:r>
          </w:p>
        </w:tc>
      </w:tr>
      <w:tr>
        <w:tc>
          <w:tcPr>
            <w:tcW w:type="dxa" w:w="1440"/>
          </w:tcPr>
          <w:p>
            <w:r>
              <w:t>2507</w:t>
            </w:r>
          </w:p>
        </w:tc>
        <w:tc>
          <w:tcPr>
            <w:tcW w:type="dxa" w:w="1440"/>
          </w:tcPr>
          <w:p>
            <w:r>
              <w:t>2025-12-16</w:t>
            </w:r>
          </w:p>
        </w:tc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photo_post</w:t>
            </w:r>
          </w:p>
        </w:tc>
        <w:tc>
          <w:tcPr>
            <w:tcW w:type="dxa" w:w="1440"/>
          </w:tcPr>
          <w:p>
            <w:r>
              <w:t>Вы уже посчитали, что сейчас для вас актуально по налогам в 2026? Бухгалтер супер табличку сегодня показал, разобрали, что именно мне выгодно, сравнили все системы Актуально вам такое? Или вы уже оливье кушаете?😁 Огонек,</w:t>
            </w:r>
          </w:p>
        </w:tc>
        <w:tc>
          <w:tcPr>
            <w:tcW w:type="dxa" w:w="1440"/>
          </w:tcPr>
          <w:p>
            <w:r>
              <w:t>прямой CTA на реакцию; вход через вопрос/боль; визуальный контекст и личный тон</w:t>
            </w:r>
          </w:p>
        </w:tc>
      </w:tr>
      <w:tr>
        <w:tc>
          <w:tcPr>
            <w:tcW w:type="dxa" w:w="1440"/>
          </w:tcPr>
          <w:p>
            <w:r>
              <w:t>2524</w:t>
            </w:r>
          </w:p>
        </w:tc>
        <w:tc>
          <w:tcPr>
            <w:tcW w:type="dxa" w:w="1440"/>
          </w:tcPr>
          <w:p>
            <w:r>
              <w:t>2025-12-20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photo_post</w:t>
            </w:r>
          </w:p>
        </w:tc>
        <w:tc>
          <w:tcPr>
            <w:tcW w:type="dxa" w:w="1440"/>
          </w:tcPr>
          <w:p>
            <w:r>
              <w:t>Как можно спасти свои продажи в декабре, если у вас сезон тоже пошел не так, как ожидалось 1) снижать цены, уже можно, чуда не будет , чтобы не остаться с остатками 2) крутить рекламу нон стоп 3) мы дополнительно применя</w:t>
            </w:r>
          </w:p>
        </w:tc>
        <w:tc>
          <w:tcPr>
            <w:tcW w:type="dxa" w:w="1440"/>
          </w:tcPr>
          <w:p>
            <w:r>
              <w:t>вход через вопрос/боль; глубокий практический разбор; визуальный контекст и личный тон</w:t>
            </w:r>
          </w:p>
        </w:tc>
      </w:tr>
    </w:tbl>
    <w:p>
      <w:pPr>
        <w:pStyle w:val="Heading2"/>
      </w:pPr>
      <w:r>
        <w:t>4.1. Топ опросов по голосам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Дата</w:t>
            </w:r>
          </w:p>
        </w:tc>
        <w:tc>
          <w:tcPr>
            <w:tcW w:type="dxa" w:w="2160"/>
          </w:tcPr>
          <w:p>
            <w:r>
              <w:t>Голоса</w:t>
            </w:r>
          </w:p>
        </w:tc>
        <w:tc>
          <w:tcPr>
            <w:tcW w:type="dxa" w:w="2160"/>
          </w:tcPr>
          <w:p>
            <w:r>
              <w:t>Вопрос</w:t>
            </w:r>
          </w:p>
        </w:tc>
      </w:tr>
      <w:tr>
        <w:tc>
          <w:tcPr>
            <w:tcW w:type="dxa" w:w="2160"/>
          </w:tcPr>
          <w:p>
            <w:r>
              <w:t>2233</w:t>
            </w:r>
          </w:p>
        </w:tc>
        <w:tc>
          <w:tcPr>
            <w:tcW w:type="dxa" w:w="2160"/>
          </w:tcPr>
          <w:p>
            <w:r>
              <w:t>2025-09-17</w:t>
            </w:r>
          </w:p>
        </w:tc>
        <w:tc>
          <w:tcPr>
            <w:tcW w:type="dxa" w:w="2160"/>
          </w:tcPr>
          <w:p>
            <w:r>
              <w:t>1220</w:t>
            </w:r>
          </w:p>
        </w:tc>
        <w:tc>
          <w:tcPr>
            <w:tcW w:type="dxa" w:w="2160"/>
          </w:tcPr>
          <w:p>
            <w:r>
              <w:t xml:space="preserve">Ребят, сколько вам лет? </w:t>
              <w:br/>
              <w:t>хочу понять средний возвраст предрпинимателей кто смотрит меня</w:t>
              <w:br/>
              <w:t xml:space="preserve"> анонимный опрос)</w:t>
            </w:r>
          </w:p>
        </w:tc>
      </w:tr>
      <w:tr>
        <w:tc>
          <w:tcPr>
            <w:tcW w:type="dxa" w:w="2160"/>
          </w:tcPr>
          <w:p>
            <w:r>
              <w:t>1913</w:t>
            </w:r>
          </w:p>
        </w:tc>
        <w:tc>
          <w:tcPr>
            <w:tcW w:type="dxa" w:w="2160"/>
          </w:tcPr>
          <w:p>
            <w:r>
              <w:t>2025-05-09</w:t>
            </w:r>
          </w:p>
        </w:tc>
        <w:tc>
          <w:tcPr>
            <w:tcW w:type="dxa" w:w="2160"/>
          </w:tcPr>
          <w:p>
            <w:r>
              <w:t>763</w:t>
            </w:r>
          </w:p>
        </w:tc>
        <w:tc>
          <w:tcPr>
            <w:tcW w:type="dxa" w:w="2160"/>
          </w:tcPr>
          <w:p>
            <w:r>
              <w:t>9 мая, как продажи?</w:t>
            </w:r>
          </w:p>
        </w:tc>
      </w:tr>
      <w:tr>
        <w:tc>
          <w:tcPr>
            <w:tcW w:type="dxa" w:w="2160"/>
          </w:tcPr>
          <w:p>
            <w:r>
              <w:t>1544</w:t>
            </w:r>
          </w:p>
        </w:tc>
        <w:tc>
          <w:tcPr>
            <w:tcW w:type="dxa" w:w="2160"/>
          </w:tcPr>
          <w:p>
            <w:r>
              <w:t>2025-01-04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Вы</w:t>
            </w:r>
          </w:p>
        </w:tc>
      </w:tr>
      <w:tr>
        <w:tc>
          <w:tcPr>
            <w:tcW w:type="dxa" w:w="2160"/>
          </w:tcPr>
          <w:p>
            <w:r>
              <w:t>2315</w:t>
            </w:r>
          </w:p>
        </w:tc>
        <w:tc>
          <w:tcPr>
            <w:tcW w:type="dxa" w:w="2160"/>
          </w:tcPr>
          <w:p>
            <w:r>
              <w:t>2025-10-16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У вас есть четкое понимание, что такое контент-завод?</w:t>
            </w:r>
          </w:p>
        </w:tc>
      </w:tr>
      <w:tr>
        <w:tc>
          <w:tcPr>
            <w:tcW w:type="dxa" w:w="2160"/>
          </w:tcPr>
          <w:p>
            <w:r>
              <w:t>573</w:t>
            </w:r>
          </w:p>
        </w:tc>
        <w:tc>
          <w:tcPr>
            <w:tcW w:type="dxa" w:w="2160"/>
          </w:tcPr>
          <w:p>
            <w:r>
              <w:t>2022-10-07</w:t>
            </w:r>
          </w:p>
        </w:tc>
        <w:tc>
          <w:tcPr>
            <w:tcW w:type="dxa" w:w="2160"/>
          </w:tcPr>
          <w:p>
            <w:r>
              <w:t>385</w:t>
            </w:r>
          </w:p>
        </w:tc>
        <w:tc>
          <w:tcPr>
            <w:tcW w:type="dxa" w:w="2160"/>
          </w:tcPr>
          <w:p>
            <w:r>
              <w:t>Какой вариант на ваш взгляд больше продает?</w:t>
            </w:r>
          </w:p>
        </w:tc>
      </w:tr>
      <w:tr>
        <w:tc>
          <w:tcPr>
            <w:tcW w:type="dxa" w:w="2160"/>
          </w:tcPr>
          <w:p>
            <w:r>
              <w:t>2485</w:t>
            </w:r>
          </w:p>
        </w:tc>
        <w:tc>
          <w:tcPr>
            <w:tcW w:type="dxa" w:w="2160"/>
          </w:tcPr>
          <w:p>
            <w:r>
              <w:t>2025-12-11</w:t>
            </w:r>
          </w:p>
        </w:tc>
        <w:tc>
          <w:tcPr>
            <w:tcW w:type="dxa" w:w="2160"/>
          </w:tcPr>
          <w:p>
            <w:r>
              <w:t>355</w:t>
            </w:r>
          </w:p>
        </w:tc>
        <w:tc>
          <w:tcPr>
            <w:tcW w:type="dxa" w:w="2160"/>
          </w:tcPr>
          <w:p>
            <w:r>
              <w:t xml:space="preserve">а вы перешли на белый ввоз или собираетесь? собираю статистику </w:t>
            </w:r>
          </w:p>
        </w:tc>
      </w:tr>
      <w:tr>
        <w:tc>
          <w:tcPr>
            <w:tcW w:type="dxa" w:w="2160"/>
          </w:tcPr>
          <w:p>
            <w:r>
              <w:t>1920</w:t>
            </w:r>
          </w:p>
        </w:tc>
        <w:tc>
          <w:tcPr>
            <w:tcW w:type="dxa" w:w="2160"/>
          </w:tcPr>
          <w:p>
            <w:r>
              <w:t>2025-05-13</w:t>
            </w:r>
          </w:p>
        </w:tc>
        <w:tc>
          <w:tcPr>
            <w:tcW w:type="dxa" w:w="2160"/>
          </w:tcPr>
          <w:p>
            <w:r>
              <w:t>341</w:t>
            </w:r>
          </w:p>
        </w:tc>
        <w:tc>
          <w:tcPr>
            <w:tcW w:type="dxa" w:w="2160"/>
          </w:tcPr>
          <w:p>
            <w:r>
              <w:t>Актуальные темы для осбуждения (можно выбрать несколько)</w:t>
            </w:r>
          </w:p>
        </w:tc>
      </w:tr>
      <w:tr>
        <w:tc>
          <w:tcPr>
            <w:tcW w:type="dxa" w:w="2160"/>
          </w:tcPr>
          <w:p>
            <w:r>
              <w:t>2548</w:t>
            </w:r>
          </w:p>
        </w:tc>
        <w:tc>
          <w:tcPr>
            <w:tcW w:type="dxa" w:w="2160"/>
          </w:tcPr>
          <w:p>
            <w:r>
              <w:t>2025-12-26</w:t>
            </w:r>
          </w:p>
        </w:tc>
        <w:tc>
          <w:tcPr>
            <w:tcW w:type="dxa" w:w="2160"/>
          </w:tcPr>
          <w:p>
            <w:r>
              <w:t>296</w:t>
            </w:r>
          </w:p>
        </w:tc>
        <w:tc>
          <w:tcPr>
            <w:tcW w:type="dxa" w:w="2160"/>
          </w:tcPr>
          <w:p>
            <w:r>
              <w:t>Планируете работать в пн?</w:t>
            </w:r>
          </w:p>
        </w:tc>
      </w:tr>
      <w:tr>
        <w:tc>
          <w:tcPr>
            <w:tcW w:type="dxa" w:w="2160"/>
          </w:tcPr>
          <w:p>
            <w:r>
              <w:t>927</w:t>
            </w:r>
          </w:p>
        </w:tc>
        <w:tc>
          <w:tcPr>
            <w:tcW w:type="dxa" w:w="2160"/>
          </w:tcPr>
          <w:p>
            <w:r>
              <w:t>2023-05-18</w:t>
            </w:r>
          </w:p>
        </w:tc>
        <w:tc>
          <w:tcPr>
            <w:tcW w:type="dxa" w:w="2160"/>
          </w:tcPr>
          <w:p>
            <w:r>
              <w:t>237</w:t>
            </w:r>
          </w:p>
        </w:tc>
        <w:tc>
          <w:tcPr>
            <w:tcW w:type="dxa" w:w="2160"/>
          </w:tcPr>
          <w:p>
            <w:r>
              <w:t>Что самое главное в бизнесе</w:t>
            </w:r>
          </w:p>
        </w:tc>
      </w:tr>
      <w:tr>
        <w:tc>
          <w:tcPr>
            <w:tcW w:type="dxa" w:w="2160"/>
          </w:tcPr>
          <w:p>
            <w:r>
              <w:t>338</w:t>
            </w:r>
          </w:p>
        </w:tc>
        <w:tc>
          <w:tcPr>
            <w:tcW w:type="dxa" w:w="2160"/>
          </w:tcPr>
          <w:p>
            <w:r>
              <w:t>2022-06-02</w:t>
            </w:r>
          </w:p>
        </w:tc>
        <w:tc>
          <w:tcPr>
            <w:tcW w:type="dxa" w:w="2160"/>
          </w:tcPr>
          <w:p>
            <w:r>
              <w:t>216</w:t>
            </w:r>
          </w:p>
        </w:tc>
        <w:tc>
          <w:tcPr>
            <w:tcW w:type="dxa" w:w="2160"/>
          </w:tcPr>
          <w:p>
            <w:r>
              <w:t>Ваш возраст</w:t>
            </w:r>
          </w:p>
        </w:tc>
      </w:tr>
    </w:tbl>
    <w:p>
      <w:pPr>
        <w:pStyle w:val="Heading1"/>
      </w:pPr>
      <w:r>
        <w:t>5. Паттерны эффективности</w:t>
      </w:r>
    </w:p>
    <w:p>
      <w:pPr>
        <w:pStyle w:val="ListBullet"/>
      </w:pPr>
      <w:r>
        <w:t>5.1. Длина поста</w:t>
      </w:r>
    </w:p>
    <w:p>
      <w:pPr>
        <w:pStyle w:val="ListBullet2"/>
      </w:pPr>
      <w:r>
        <w:t>0-15: 1274 постов, avg 5.05 реакции, success-rate 5.49%</w:t>
      </w:r>
    </w:p>
    <w:p>
      <w:pPr>
        <w:pStyle w:val="ListBullet2"/>
      </w:pPr>
      <w:r>
        <w:t>16-40: 473 постов, avg 12.58 реакции, success-rate 10.78%</w:t>
      </w:r>
    </w:p>
    <w:p>
      <w:pPr>
        <w:pStyle w:val="ListBullet2"/>
      </w:pPr>
      <w:r>
        <w:t>41-80: 297 постов, avg 15.91 реакции, success-rate 16.84%</w:t>
      </w:r>
    </w:p>
    <w:p>
      <w:pPr>
        <w:pStyle w:val="ListBullet2"/>
      </w:pPr>
      <w:r>
        <w:t>81-200: 300 постов, avg 15.19 реакции, success-rate 15.33%</w:t>
      </w:r>
    </w:p>
    <w:p>
      <w:pPr>
        <w:pStyle w:val="ListBullet2"/>
      </w:pPr>
      <w:r>
        <w:t>200+: 86 постов, avg 30.3 реакции, success-rate 47.67%</w:t>
      </w:r>
    </w:p>
    <w:p>
      <w:pPr>
        <w:pStyle w:val="ListBullet"/>
      </w:pPr>
      <w:r>
        <w:t>5.2. Форматы</w:t>
      </w:r>
    </w:p>
    <w:p>
      <w:pPr>
        <w:pStyle w:val="ListBullet2"/>
      </w:pPr>
      <w:r>
        <w:t>text_only: 675 постов, avg 11.55, median 4.0</w:t>
      </w:r>
    </w:p>
    <w:p>
      <w:pPr>
        <w:pStyle w:val="ListBullet2"/>
      </w:pPr>
      <w:r>
        <w:t>video_post: 290 постов, avg 11.37, median 7.0</w:t>
      </w:r>
    </w:p>
    <w:p>
      <w:pPr>
        <w:pStyle w:val="ListBullet2"/>
      </w:pPr>
      <w:r>
        <w:t>photo_post: 1361 постов, avg 9.31, median 1.0</w:t>
      </w:r>
    </w:p>
    <w:p>
      <w:pPr>
        <w:pStyle w:val="ListBullet2"/>
      </w:pPr>
      <w:r>
        <w:t>voice_post: 60 постов, avg 8.18, median 6.0</w:t>
      </w:r>
    </w:p>
    <w:p>
      <w:pPr>
        <w:pStyle w:val="ListBullet2"/>
      </w:pPr>
      <w:r>
        <w:t>poll_post: 44 постов, avg 0.39, median 0.0</w:t>
      </w:r>
    </w:p>
    <w:p>
      <w:pPr>
        <w:pStyle w:val="ListBullet"/>
      </w:pPr>
      <w:r>
        <w:t>5.3. Лучшие слоты публикации (выборка &gt;=30)</w:t>
      </w:r>
    </w:p>
    <w:p>
      <w:pPr>
        <w:pStyle w:val="ListBullet2"/>
      </w:pPr>
      <w:r>
        <w:t>23:00 — avg 12.51, success-rate 17.39%, постов 92</w:t>
      </w:r>
    </w:p>
    <w:p>
      <w:pPr>
        <w:pStyle w:val="ListBullet2"/>
      </w:pPr>
      <w:r>
        <w:t>13:00 — avg 12.01, success-rate 12.68%, постов 142</w:t>
      </w:r>
    </w:p>
    <w:p>
      <w:pPr>
        <w:pStyle w:val="ListBullet2"/>
      </w:pPr>
      <w:r>
        <w:t>08:00 — avg 11.48, success-rate 12.9%, постов 31</w:t>
      </w:r>
    </w:p>
    <w:p>
      <w:pPr>
        <w:pStyle w:val="ListBullet2"/>
      </w:pPr>
      <w:r>
        <w:t>17:00 — avg 11.37, success-rate 11.73%, постов 162</w:t>
      </w:r>
    </w:p>
    <w:p>
      <w:pPr>
        <w:pStyle w:val="ListBullet2"/>
      </w:pPr>
      <w:r>
        <w:t>20:00 — avg 10.8, success-rate 12.89%, постов 194</w:t>
      </w:r>
    </w:p>
    <w:p>
      <w:pPr>
        <w:pStyle w:val="ListBullet2"/>
      </w:pPr>
      <w:r>
        <w:t>15:00 — avg 10.59, success-rate 11.4%, постов 228</w:t>
      </w:r>
    </w:p>
    <w:p>
      <w:pPr>
        <w:pStyle w:val="ListBullet"/>
      </w:pPr>
      <w:r>
        <w:t>5.4. Темы</w:t>
      </w:r>
    </w:p>
    <w:p>
      <w:pPr>
        <w:pStyle w:val="ListBullet2"/>
      </w:pPr>
      <w:r>
        <w:t>Реклама и трафик: 359 постов, avg 17.01, hit-rate P75 47.91%</w:t>
      </w:r>
    </w:p>
    <w:p>
      <w:pPr>
        <w:pStyle w:val="ListBullet2"/>
      </w:pPr>
      <w:r>
        <w:t>Кейсы и разборы: 387 постов, avg 15.76, hit-rate P75 43.93%</w:t>
      </w:r>
    </w:p>
    <w:p>
      <w:pPr>
        <w:pStyle w:val="ListBullet2"/>
      </w:pPr>
      <w:r>
        <w:t>Личный бренд и мышление: 1133 постов, avg 15.15, hit-rate P75 40.69%</w:t>
      </w:r>
    </w:p>
    <w:p>
      <w:pPr>
        <w:pStyle w:val="ListBullet2"/>
      </w:pPr>
      <w:r>
        <w:t>Маркетплейсы и товарка: 597 постов, avg 14.02, hit-rate P75 41.21%</w:t>
      </w:r>
    </w:p>
    <w:p>
      <w:pPr>
        <w:pStyle w:val="ListBullet2"/>
      </w:pPr>
      <w:r>
        <w:t>Обучение и наставничество: 254 постов, avg 14.02, hit-rate P75 35.83%</w:t>
      </w:r>
    </w:p>
    <w:p>
      <w:pPr>
        <w:pStyle w:val="Heading1"/>
      </w:pPr>
      <w:r>
        <w:t>6. Перечень инсайтов</w:t>
      </w:r>
    </w:p>
    <w:p>
      <w:pPr>
        <w:pStyle w:val="ListNumber"/>
      </w:pPr>
      <w:r>
        <w:t>Длинные посты (200+ слов) дают максимальный отклик: ~30.3 реакции в среднем и ~47.7% попаданий в топ-дециль.</w:t>
      </w:r>
    </w:p>
    <w:p>
      <w:pPr>
        <w:pStyle w:val="ListNumber"/>
      </w:pPr>
      <w:r>
        <w:t>Вопрос в тексте — один из самых сильных рычагов: 17.8 реакции против 8.0 у постов без вопросов.</w:t>
      </w:r>
    </w:p>
    <w:p>
      <w:pPr>
        <w:pStyle w:val="ListNumber"/>
      </w:pPr>
      <w:r>
        <w:t>Посты со ссылками не проседают: 14.3 реакции против 9.6 без ссылок (при меньшей доле в контенте).</w:t>
      </w:r>
    </w:p>
    <w:p>
      <w:pPr>
        <w:pStyle w:val="ListNumber"/>
      </w:pPr>
      <w:r>
        <w:t>Формат видео стабильно сильнее по медиане (7) относительно фото (1), фото требует более сильного хука.</w:t>
      </w:r>
    </w:p>
    <w:p>
      <w:pPr>
        <w:pStyle w:val="ListNumber"/>
      </w:pPr>
      <w:r>
        <w:t>Пересланные посты заметно слабее оригинальных: ~4.4 против ~10.2 реакции.</w:t>
      </w:r>
    </w:p>
    <w:p>
      <w:pPr>
        <w:pStyle w:val="ListNumber"/>
      </w:pPr>
      <w:r>
        <w:t>Лучшие временные слоты: 13:00, 17:00, 20:00, 23:00 (по avg и success-rate при достаточной выборке).</w:t>
      </w:r>
    </w:p>
    <w:p>
      <w:pPr>
        <w:pStyle w:val="ListNumber"/>
      </w:pPr>
      <w:r>
        <w:t>За последние 12 месяцев канал усилил вовлечение: выше и средняя реакция, и доля постов с реакциями.</w:t>
      </w:r>
    </w:p>
    <w:p>
      <w:pPr>
        <w:pStyle w:val="ListNumber"/>
      </w:pPr>
      <w:r>
        <w:t>Словари сильных постов: «огонек/ставьте», «марафон», «таблица», «ошибка», «ключи», «актуально».</w:t>
      </w:r>
    </w:p>
    <w:p>
      <w:pPr>
        <w:pStyle w:val="ListNumber"/>
      </w:pPr>
      <w:r>
        <w:t>Опросы — отдельный формат вовлечения: могут собирать сотни голосов даже при нуле реакций.</w:t>
      </w:r>
    </w:p>
    <w:p>
      <w:pPr>
        <w:pStyle w:val="ListNumber"/>
      </w:pPr>
      <w:r>
        <w:t>Сильнее всего работает комбинация: экспертная конкретика + личный контекст + вопрос в конце.</w:t>
      </w:r>
    </w:p>
    <w:p>
      <w:pPr>
        <w:pStyle w:val="ListNumber"/>
      </w:pPr>
      <w:r>
        <w:t>ToV канала — «практик-наставник»: высокий баланс «я» (опыт) и «вы/вам» (адресность).</w:t>
      </w:r>
    </w:p>
    <w:p>
      <w:pPr>
        <w:pStyle w:val="ListNumber"/>
      </w:pPr>
      <w:r>
        <w:t>Лёгкий разговорный стиль и эмодзи в ключевых местах повышают отклик, но лучше без перегруза.</w:t>
      </w:r>
    </w:p>
    <w:p>
      <w:pPr>
        <w:pStyle w:val="Heading1"/>
      </w:pPr>
      <w:r>
        <w:t>7. ToV (Tone of Voice)</w:t>
      </w:r>
    </w:p>
    <w:p>
      <w:pPr>
        <w:pStyle w:val="ListBullet"/>
      </w:pPr>
      <w:r>
        <w:t>Роль: эксперт-практик и наставник. Архетип: Ментор + Предприниматель-практик.</w:t>
      </w:r>
    </w:p>
    <w:p>
      <w:pPr>
        <w:pStyle w:val="ListBullet"/>
      </w:pPr>
      <w:r>
        <w:t>Формула поста: хук/боль -&gt; разбор с цифрами -&gt; практические шаги -&gt; вопрос/CTA.</w:t>
      </w:r>
    </w:p>
    <w:p>
      <w:pPr>
        <w:pStyle w:val="ListBullet"/>
      </w:pPr>
      <w:r>
        <w:t>Тон: уверенный, живой, прикладной; без канцелярита и абстракций.</w:t>
      </w:r>
    </w:p>
    <w:p>
      <w:pPr>
        <w:pStyle w:val="ListBullet"/>
      </w:pPr>
      <w:r>
        <w:t>Do: говорить от первого лица, давать кейсы и цифры, завершать вопросом.</w:t>
      </w:r>
    </w:p>
    <w:p>
      <w:pPr>
        <w:pStyle w:val="ListBullet"/>
      </w:pPr>
      <w:r>
        <w:t>Don’t: обезличенный тон, перегруз терминологией, агрессивный продажный нажим.</w:t>
      </w:r>
    </w:p>
    <w:p>
      <w:pPr>
        <w:pStyle w:val="Heading1"/>
      </w:pPr>
      <w:r>
        <w:t>8. Рекомендации на 30 дней</w:t>
      </w:r>
    </w:p>
    <w:p>
      <w:pPr>
        <w:pStyle w:val="ListNumber"/>
      </w:pPr>
      <w:r>
        <w:t>2–3 длинных экспертных поста в неделю (80+ слов), каждый заканчивать вопросом.</w:t>
      </w:r>
    </w:p>
    <w:p>
      <w:pPr>
        <w:pStyle w:val="ListNumber"/>
      </w:pPr>
      <w:r>
        <w:t>1 практический разбор в неделю: кейс/ошибка/таблица/цифры.</w:t>
      </w:r>
    </w:p>
    <w:p>
      <w:pPr>
        <w:pStyle w:val="ListNumber"/>
      </w:pPr>
      <w:r>
        <w:t>1 опрос в неделю как вход в следующую экспертную тему.</w:t>
      </w:r>
    </w:p>
    <w:p>
      <w:pPr>
        <w:pStyle w:val="ListNumber"/>
      </w:pPr>
      <w:r>
        <w:t>Публиковать основной контент в слоты 13:00, 17:00, 20:00, 23:00 и вести A/B учёт.</w:t>
      </w:r>
    </w:p>
    <w:p>
      <w:pPr>
        <w:pStyle w:val="ListNumber"/>
      </w:pPr>
      <w:r>
        <w:t>Сократить долю пересланного контента, усилить авторские сериальные рубрики.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